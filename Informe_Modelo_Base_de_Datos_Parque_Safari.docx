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Segoe UI" w:hAnsi="Segoe UI"/>
          <w:b/>
          <w:color w:val="A71D1D"/>
          <w:sz w:val="48"/>
        </w:rPr>
        <w:t>INFORME DE BASE DE DATOS</w:t>
      </w:r>
    </w:p>
    <w:p>
      <w:pPr>
        <w:spacing w:after="400"/>
      </w:pPr>
      <w:r>
        <w:rPr>
          <w:rFonts w:ascii="Segoe UI" w:hAnsi="Segoe UI"/>
          <w:color w:val="475569"/>
          <w:sz w:val="26"/>
        </w:rPr>
        <w:t>Modelo Relacional Lógico y Modelo Físico DDL - Sistema Gastronómico Parque Safari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</w:rPr>
              <w:t>Proyecto: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Sistema de Gestión y Venta Gastronómica (Parque Safari)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</w:rPr>
              <w:t>Asignatura / Entrega: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Proyecto Integrado - Modelo de Datos y Evidencia DDL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</w:rPr>
              <w:t>Fecha: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Octubre 2026 | Versión Oficial 1.0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A71D1D"/>
        </w:rPr>
        <w:t>1. Introducción y Metodología de Diseño</w:t>
      </w:r>
    </w:p>
    <w:p>
      <w:pPr>
        <w:spacing w:line="276" w:lineRule="auto" w:after="240"/>
      </w:pPr>
      <w:r>
        <w:t>El presente documento detalla la arquitectura de persistencia para el Sistema Gastronómico de Parque Safari. El modelo fue diseñado bajo el paradigma relacional y normalizado hasta la Tercera Forma Normal (3NF), asegurando la consistencia de las transacciones, la ausencia de redundancias y la correcta integridad referencial entre puntos de venta, jornadas operativas, cajas, inventario de productos, mesas y derivación de pedidos a cocina y barra.</w:t>
      </w:r>
    </w:p>
    <w:p>
      <w:pPr>
        <w:pStyle w:val="Heading1"/>
      </w:pPr>
      <w:r>
        <w:rPr>
          <w:color w:val="A71D1D"/>
        </w:rPr>
        <w:t>2. Modelo Relacional Lógico (Diagrama ERD)</w:t>
      </w:r>
    </w:p>
    <w:p>
      <w:pPr>
        <w:spacing w:line="276" w:lineRule="auto" w:after="200"/>
      </w:pPr>
      <w:r>
        <w:t>A continuación se presenta el Diagrama Entidad-Relación (ERD) que modela las clases de negocio, sus atributos primarios (PK), claves foráneas (FK) y la cardinalidad de sus relaciones. Este diagrama sirve como base para su diagramación formal en herramientas como Draw.io.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rd_parque_safar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748B"/>
          <w:sz w:val="18"/>
        </w:rPr>
        <w:t>Figura 1: Diagrama Entidad-Relación Lógico en Tercera Forma Normal (3NF) - Parque Safari.</w:t>
      </w:r>
    </w:p>
    <w:p>
      <w:pPr>
        <w:pStyle w:val="Heading1"/>
      </w:pPr>
      <w:r>
        <w:rPr>
          <w:color w:val="A71D1D"/>
        </w:rPr>
        <w:t>3. Diccionario de Clases / Tablas del Modelo</w:t>
      </w:r>
    </w:p>
    <w:p>
      <w:pPr>
        <w:pStyle w:val="Heading2"/>
      </w:pPr>
      <w:r>
        <w:rPr>
          <w:color w:val="1E293B"/>
        </w:rPr>
        <w:t>Tabla: punto_venta</w:t>
      </w:r>
    </w:p>
    <w:p>
      <w:pPr>
        <w:spacing w:after="80"/>
      </w:pPr>
      <w:r>
        <w:t>Locales gastronómicos físicos del parque (Restaurante Central, Cafetería La Selva, Oasis)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Columna / Atributo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Tipo de Dato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Restricción / Key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6"/>
              </w:rPr>
              <w:t>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SERIAL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PK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Identificador único secuencial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nombre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VARCHAR(100)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UNIQUE, NOT NULL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Nombre oficial del local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tipo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VARCHAR(50)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NULLABLE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Restaurante, Cafetería, Kiosco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descripcion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TEXT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NULLABLE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Descripción de la oferta gastronómica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icono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VARCHAR(50)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DEFAULT 'bi-shop'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Clase de ícono Bootstrap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color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VARCHAR(20)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DEFAULT '#c62828'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Color distintivo visual hex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activo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BOOLEAN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DEFAULT TRUE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Estado operativo del punto de venta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E293B"/>
        </w:rPr>
        <w:t>Tabla: perfil_empleado</w:t>
      </w:r>
    </w:p>
    <w:p>
      <w:pPr>
        <w:spacing w:after="80"/>
      </w:pPr>
      <w:r>
        <w:t>Extensión de usuario con rol y restricción de puesto único de trabajo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Columna / Atributo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Tipo de Dato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Restricción / Key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6"/>
              </w:rPr>
              <w:t>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SERIAL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PK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Identificador del perfil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usuario_id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INT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FK -&gt; auth_user.id, UNIQUE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Vínculo 1 a 1 con usuario Django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rol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VARCHAR(20)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CHECK IN ('ADMINISTRADOR', 'CAJERO', 'MESERO')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Rol de acceso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rut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VARCHAR(12)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NULLABLE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RUT con formato chileno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punto_venta_actual_id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INT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FK -&gt; punto_venta.id (NULLABLE)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Puesto de trabajo actual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activo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BOOLEAN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DEFAULT TRUE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Habilitación de acceso del colaborador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E293B"/>
        </w:rPr>
        <w:t>Tabla: jornada</w:t>
      </w:r>
    </w:p>
    <w:p>
      <w:pPr>
        <w:spacing w:after="80"/>
      </w:pPr>
      <w:r>
        <w:t>Ciclo operativo diario de Parque Safari para control de turnos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Columna / Atributo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Tipo de Dato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Restricción / Key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6"/>
              </w:rPr>
              <w:t>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SERIAL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PK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Identificador de la jornada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fecha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DATE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NOT NULL, DEFAULT CURRENT_DATE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Fecha de operación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fecha_hora_apertura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TIMESTAMP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NOT NULL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Instante de habilitación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fecha_hora_cierre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TIMESTAMP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NULLABLE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Instante de cierre de jornada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estado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VARCHAR(15)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CHECK IN ('ABIERTA', 'CERRADA')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Estado de la jornada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usuario_apertura_id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INT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FK -&gt; auth_user.id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Responsable de apertura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E293B"/>
        </w:rPr>
        <w:t>Tabla: caja</w:t>
      </w:r>
    </w:p>
    <w:p>
      <w:pPr>
        <w:spacing w:after="80"/>
      </w:pPr>
      <w:r>
        <w:t>Cajas registradoras individuales asignadas por cajero y jornada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Columna / Atributo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Tipo de Dato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Restricción / Key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6"/>
              </w:rPr>
              <w:t>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SERIAL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PK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Identificador de caja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nombre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VARCHAR(50)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NOT NULL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Ej: Caja Restaurante - Carlos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punto_venta_id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INT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FK -&gt; punto_venta.id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Local físico donde opera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jornada_id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INT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FK -&gt; jornada.id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Jornada del día a la que pertenece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cajero_id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INT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FK -&gt; auth_user.id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Cajero titular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monto_apertura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DECIMAL(10,2)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DEFAULT 0.00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Fondo inicial de sencillo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estado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VARCHAR(15)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CHECK IN ('ABIERTA', 'CERRADA')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Estado operativo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CONSTRAINT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UNIQUE(jornada_id, cajero_id)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RESTRICCIÓN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Máximo 1 caja por cajero al día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E293B"/>
        </w:rPr>
        <w:t>Tabla: mesa</w:t>
      </w:r>
    </w:p>
    <w:p>
      <w:pPr>
        <w:spacing w:after="80"/>
      </w:pPr>
      <w:r>
        <w:t>Mesas de atención para servicio en salón o terraza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Columna / Atributo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Tipo de Dato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Restricción / Key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6"/>
              </w:rPr>
              <w:t>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SERIAL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PK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Identificador numérico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identificador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VARCHAR(20)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NOT NULL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Ej: Mesa 1, Terraza 3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punto_venta_id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INT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FK -&gt; punto_venta.id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Local al que pertenece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capacidad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INT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DEFAULT 4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Número de comensales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estado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VARCHAR(20)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CHECK IN ('HABILITADA', 'OCUPADA', ...)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Estado actual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CONSTRAINT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UNIQUE(identificador, punto_venta_id)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RESTRICCIÓN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Sin mesas repetidas por local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E293B"/>
        </w:rPr>
        <w:t>Tabla: producto</w:t>
      </w:r>
    </w:p>
    <w:p>
      <w:pPr>
        <w:spacing w:after="80"/>
      </w:pPr>
      <w:r>
        <w:t>Alimentos, bebidas y preparaciones disponibles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Columna / Atributo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Tipo de Dato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Restricción / Key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6"/>
              </w:rPr>
              <w:t>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SERIAL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PK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Identificador del producto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nombre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VARCHAR(150)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NOT NULL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Nombre comercial del alimento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categoria_id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INT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FK -&gt; categoria.id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Categoría gastronómica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precio_base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DECIMAL(10,2)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NOT NULL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Precio base en pesos chilenos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descripcion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TEXT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NULLABLE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Ingredientes y descripción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activo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BOOLEAN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DEFAULT TRUE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Disponibilidad en carta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E293B"/>
        </w:rPr>
        <w:t>Tabla: venta</w:t>
      </w:r>
    </w:p>
    <w:p>
      <w:pPr>
        <w:spacing w:after="80"/>
      </w:pPr>
      <w:r>
        <w:t>Registro de transacción económica y cobro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Columna / Atributo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Tipo de Dato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Restricción / Key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6"/>
              </w:rPr>
              <w:t>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SERIAL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PK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Número de venta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caja_id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INT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FK -&gt; caja.id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Caja que recauda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cajero_id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INT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FK -&gt; auth_user.id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Operador que efectúa el cobro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punto_venta_id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INT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FK -&gt; punto_venta.id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Local donde se produce la venta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mesa_id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INT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FK -&gt; mesa.id (NULLABLE)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Mesa asociada (si aplica)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modalidad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VARCHAR(20)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CHECK IN ('VENTA_RAPIDA', 'MESA')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Formato de atención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metodo_pago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VARCHAR(20)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CHECK IN ('EFECTIVO', 'DEBITO', ...)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Medio de pago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total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DECIMAL(12,2)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NOT NULL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Monto total transaccionado en CLP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E293B"/>
        </w:rPr>
        <w:t>Tabla: detalle_pedido</w:t>
      </w:r>
    </w:p>
    <w:p>
      <w:pPr>
        <w:spacing w:after="80"/>
      </w:pPr>
      <w:r>
        <w:t>Desglose de comanda con soporte de observaciones libres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Columna / Atributo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Tipo de Dato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Restricción / Key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6"/>
              </w:rPr>
              <w:t>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SERIAL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PK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Identificador de línea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pedido_id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INT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FK -&gt; pedido.id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Comanda asociada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producto_id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INT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FK -&gt; producto.id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Producto solicitado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cantidad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INT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DEFAULT 1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Unidades pedidas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observaciones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VARCHAR(200)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NULLABLE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Nota libre: sin cebolla, sin sal, etc.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E293B"/>
        </w:rPr>
        <w:t>Tabla: ticket</w:t>
      </w:r>
    </w:p>
    <w:p>
      <w:pPr>
        <w:spacing w:after="80"/>
      </w:pPr>
      <w:r>
        <w:t>Emisión atómica e independiente para Cocina y Barra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Columna / Atributo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Tipo de Dato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Restricción / Key</w:t>
            </w:r>
          </w:p>
        </w:tc>
        <w:tc>
          <w:tcPr>
            <w:tcW w:type="dxa" w:w="23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b/>
                <w:color w:val="1E293B"/>
                <w:sz w:val="16"/>
              </w:rPr>
              <w:t>id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SERIAL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PK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Identificador del ticket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pedido_id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INT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FK -&gt; pedido.id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Pedido que lo origina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codigo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VARCHAR(30)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UNIQUE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Código térmico (COM-COC-0001, COM-BAR-0001)</w:t>
            </w:r>
          </w:p>
        </w:tc>
      </w:tr>
      <w:tr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tipo_destino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VARCHAR(20)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CHECK IN ('COCINA', 'BARRA', ...)</w:t>
            </w:r>
          </w:p>
        </w:tc>
        <w:tc>
          <w:tcPr>
            <w:tcW w:type="dxa" w:w="23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Destino físico</w:t>
            </w:r>
          </w:p>
        </w:tc>
      </w:tr>
      <w:tr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estado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VARCHAR(20)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CHECK IN ('EMITIDO', 'EN_PROCESO', ...)</w:t>
            </w:r>
          </w:p>
        </w:tc>
        <w:tc>
          <w:tcPr>
            <w:tcW w:type="dxa" w:w="23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Estado de producción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A71D1D"/>
        </w:rPr>
        <w:t>4. Modelo Físico (Script de Base de Datos - DDL)</w:t>
      </w:r>
    </w:p>
    <w:p>
      <w:pPr>
        <w:spacing w:line="276" w:lineRule="auto" w:after="240"/>
      </w:pPr>
      <w:r>
        <w:t>Corresponde a la codificación de las instrucciones del modelo relacional generado previamente, es decir, sentencias 'CREATE TABLE', representando correctamente las relaciones, claves primarias, claves foráneas y reglas declaradas en la diagramación (adjuntar como evidencia).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52" w:lineRule="auto" w:before="40" w:after="40"/>
            </w:pPr>
            <w:r>
              <w:rPr>
                <w:rFonts w:ascii="Consolas" w:hAnsi="Consolas"/>
                <w:color w:val="0F172A"/>
                <w:sz w:val="16"/>
              </w:rPr>
              <w:t>-- ==============================================================================</w:t>
              <w:br/>
              <w:t>-- PROYECTO INTEGRADO: SISTEMA GASTRONÓMICO PARQUE SAFARI</w:t>
              <w:br/>
              <w:t>-- EVIDENCIA: MODELO FÍSICO DE BASE DE DATOS (SCRIPT DDL)</w:t>
              <w:br/>
              <w:t>-- Motor Compatible: PostgreSQL / MySQL / SQLite (Sintaxis ANSI SQL Estándar)</w:t>
              <w:br/>
              <w:t>-- ==============================================================================</w:t>
              <w:br/>
              <w:br/>
              <w:t>-- ------------------------------------------------------------------------------</w:t>
              <w:br/>
              <w:t>-- 0. LIMPIEZA PREVENTIVA DE TABLAS (ORDEN INVERSO DE DEPENDENCIAS)</w:t>
              <w:br/>
              <w:t>-- ------------------------------------------------------------------------------</w:t>
              <w:br/>
              <w:t>DROP TABLE IF EXISTS detalle_consumo_interno CASCADE;</w:t>
              <w:br/>
              <w:t>DROP TABLE IF EXISTS consumo_interno CASCADE;</w:t>
              <w:br/>
              <w:t>DROP TABLE IF EXISTS entrega CASCADE;</w:t>
              <w:br/>
              <w:t>DROP TABLE IF EXISTS ticket CASCADE;</w:t>
              <w:br/>
              <w:t>DROP TABLE IF EXISTS detalle_pedido CASCADE;</w:t>
              <w:br/>
              <w:t>DROP TABLE IF EXISTS pedido CASCADE;</w:t>
              <w:br/>
              <w:t>DROP TABLE IF EXISTS detalle_venta CASCADE;</w:t>
              <w:br/>
              <w:t>DROP TABLE IF EXISTS venta CASCADE;</w:t>
              <w:br/>
              <w:t>DROP TABLE IF EXISTS mesa CASCADE;</w:t>
              <w:br/>
              <w:t>DROP TABLE IF EXISTS precio_especial CASCADE;</w:t>
              <w:br/>
              <w:t>DROP TABLE IF EXISTS menu_productos CASCADE;</w:t>
              <w:br/>
              <w:t>DROP TABLE IF EXISTS menu CASCADE;</w:t>
              <w:br/>
              <w:t>DROP TABLE IF EXISTS producto_puntos_venta CASCADE;</w:t>
              <w:br/>
              <w:t>DROP TABLE IF EXISTS producto CASCADE;</w:t>
              <w:br/>
              <w:t>DROP TABLE IF EXISTS categoria CASCADE;</w:t>
              <w:br/>
              <w:t>DROP TABLE IF EXISTS caja CASCADE;</w:t>
              <w:br/>
              <w:t>DROP TABLE IF EXISTS jornada CASCADE;</w:t>
              <w:br/>
              <w:t>DROP TABLE IF EXISTS alerta_traslado CASCADE;</w:t>
              <w:br/>
              <w:t>DROP TABLE IF EXISTS perfil_empleado CASCADE;</w:t>
              <w:br/>
              <w:t>DROP TABLE IF EXISTS auth_user CASCADE;</w:t>
              <w:br/>
              <w:t>DROP TABLE IF EXISTS punto_venta CASCADE;</w:t>
              <w:br/>
              <w:br/>
              <w:t>-- ==============================================================================</w:t>
              <w:br/>
              <w:t>-- 1. MÓDULO DE LOCALES / PUNTOS DE VENTA (RF03 / RF04)</w:t>
              <w:br/>
              <w:t>-- ==============================================================================</w:t>
              <w:br/>
              <w:t>CREATE TABLE punto_venta (</w:t>
              <w:br/>
              <w:t xml:space="preserve">    id SERIAL PRIMARY KEY,</w:t>
              <w:br/>
              <w:t xml:space="preserve">    nombre VARCHAR(100) NOT NULL UNIQUE,</w:t>
              <w:br/>
              <w:t xml:space="preserve">    tipo VARCHAR(50),                         -- Ej: 'Restaurante', 'Cafetería', 'Kiosco'</w:t>
              <w:br/>
              <w:t xml:space="preserve">    descripcion TEXT,</w:t>
              <w:br/>
              <w:t xml:space="preserve">    icono VARCHAR(50) DEFAULT 'bi-shop',      -- Icono Bootstrap</w:t>
              <w:br/>
              <w:t xml:space="preserve">    color VARCHAR(20) DEFAULT '#c62828',      -- Color hex distintivo</w:t>
              <w:br/>
              <w:t xml:space="preserve">    activo BOOLEAN DEFAULT TRUE,</w:t>
              <w:br/>
              <w:t xml:space="preserve">    creado_en TIMESTAMP DEFAULT CURRENT_TIMESTAMP</w:t>
              <w:br/>
              <w:t>);</w:t>
              <w:br/>
              <w:br/>
              <w:t>-- ==============================================================================</w:t>
              <w:br/>
              <w:t>-- 2. MÓDULO DE USUARIOS, ROLES Y AUDITORÍA DE TRABAJADORES (RF01)</w:t>
              <w:br/>
              <w:t>-- ==============================================================================</w:t>
              <w:br/>
              <w:t>-- Tabla base de usuarios (representa el modelo auth_user de Django)</w:t>
              <w:br/>
              <w:t>CREATE TABLE auth_user (</w:t>
              <w:br/>
              <w:t xml:space="preserve">    id SERIAL PRIMARY KEY,</w:t>
              <w:br/>
              <w:t xml:space="preserve">    username VARCHAR(150) NOT NULL UNIQUE,</w:t>
              <w:br/>
              <w:t xml:space="preserve">    first_name VARCHAR(150),</w:t>
              <w:br/>
              <w:t xml:space="preserve">    last_name VARCHAR(150),</w:t>
              <w:br/>
              <w:t xml:space="preserve">    email VARCHAR(254),</w:t>
              <w:br/>
              <w:t xml:space="preserve">    password VARCHAR(128) NOT NULL,</w:t>
              <w:br/>
              <w:t xml:space="preserve">    is_active BOOLEAN DEFAULT TRUE,</w:t>
              <w:br/>
              <w:t xml:space="preserve">    is_staff BOOLEAN DEFAULT FALSE,</w:t>
              <w:br/>
              <w:t xml:space="preserve">    is_superuser BOOLEAN DEFAULT FALSE,</w:t>
              <w:br/>
              <w:t xml:space="preserve">    date_joined TIMESTAMP DEFAULT CURRENT_TIMESTAMP</w:t>
              <w:br/>
              <w:t>);</w:t>
              <w:br/>
              <w:br/>
              <w:t>-- Extensión de perfil del empleado con rol y puesto único de trabajo</w:t>
              <w:br/>
              <w:t>CREATE TABLE perfil_empleado (</w:t>
              <w:br/>
              <w:t xml:space="preserve">    id SERIAL PRIMARY KEY,</w:t>
              <w:br/>
              <w:t xml:space="preserve">    usuario_id INT NOT NULL UNIQUE,</w:t>
              <w:br/>
              <w:t xml:space="preserve">    rol VARCHAR(20) NOT NULL DEFAULT 'CAJERO',</w:t>
              <w:br/>
              <w:t xml:space="preserve">    rut VARCHAR(12),</w:t>
              <w:br/>
              <w:t xml:space="preserve">    telefono VARCHAR(20),</w:t>
              <w:br/>
              <w:t xml:space="preserve">    punto_venta_actual_id INT,</w:t>
              <w:br/>
              <w:t xml:space="preserve">    activo BOOLEAN DEFAULT TRUE,</w:t>
              <w:br/>
              <w:t xml:space="preserve">    CONSTRAINT fk_perfil_usuario FOREIGN KEY (usuario_id) REFERENCES auth_user(id) ON DELETE CASCADE,</w:t>
              <w:br/>
              <w:t xml:space="preserve">    CONSTRAINT fk_perfil_puntoventa FOREIGN KEY (punto_venta_actual_id) REFERENCES punto_venta(id) ON DELETE SET NULL,</w:t>
              <w:br/>
              <w:t xml:space="preserve">    CONSTRAINT chk_rol_valido CHECK (rol IN ('ADMINISTRADOR', 'CAJERO', 'MESERO'))</w:t>
              <w:br/>
              <w:t>);</w:t>
              <w:br/>
              <w:br/>
              <w:t>-- Registro y auditoría de reasignación / traslado de personal entre locales</w:t>
              <w:br/>
              <w:t>CREATE TABLE alerta_traslado (</w:t>
              <w:br/>
              <w:t xml:space="preserve">    id SERIAL PRIMARY KEY,</w:t>
              <w:br/>
              <w:t xml:space="preserve">    empleado_id INT NOT NULL,</w:t>
              <w:br/>
              <w:t xml:space="preserve">    punto_venta_origen_id INT,</w:t>
              <w:br/>
              <w:t xml:space="preserve">    punto_venta_destino_id INT NOT NULL,</w:t>
              <w:br/>
              <w:t xml:space="preserve">    autorizado_por_id INT,</w:t>
              <w:br/>
              <w:t xml:space="preserve">    motivo VARCHAR(255) DEFAULT 'Reasignación operativa de personal',</w:t>
              <w:br/>
              <w:t xml:space="preserve">    fecha_hora TIMESTAMP DEFAULT CURRENT_TIMESTAMP,</w:t>
              <w:br/>
              <w:t xml:space="preserve">    leida BOOLEAN DEFAULT FALSE,</w:t>
              <w:br/>
              <w:t xml:space="preserve">    CONSTRAINT fk_traslado_empleado FOREIGN KEY (empleado_id) REFERENCES auth_user(id) ON DELETE CASCADE,</w:t>
              <w:br/>
              <w:t xml:space="preserve">    CONSTRAINT fk_traslado_origen FOREIGN KEY (punto_venta_origen_id) REFERENCES punto_venta(id) ON DELETE SET NULL,</w:t>
              <w:br/>
              <w:t xml:space="preserve">    CONSTRAINT fk_traslado_destino FOREIGN KEY (punto_venta_destino_id) REFERENCES punto_venta(id) ON DELETE CASCADE,</w:t>
              <w:br/>
              <w:t xml:space="preserve">    CONSTRAINT fk_traslado_autorizado FOREIGN KEY (autorizado_por_id) REFERENCES auth_user(id) ON DELETE SET NULL</w:t>
              <w:br/>
              <w:t>);</w:t>
              <w:br/>
              <w:br/>
              <w:t>-- ==============================================================================</w:t>
              <w:br/>
              <w:t>-- 3. MÓDULO DE OPERACIÓN DIARIA: JORNADA Y CAJAS (RF02 / RF03)</w:t>
              <w:br/>
              <w:t>-- ==============================================================================</w:t>
              <w:br/>
              <w:t>-- Ciclo de jornada diaria único y global de Parque Safari</w:t>
              <w:br/>
              <w:t>CREATE TABLE jornada (</w:t>
              <w:br/>
              <w:t xml:space="preserve">    id SERIAL PRIMARY KEY,</w:t>
              <w:br/>
              <w:t xml:space="preserve">    fecha DATE NOT NULL DEFAULT CURRENT_DATE,</w:t>
              <w:br/>
              <w:t xml:space="preserve">    fecha_hora_apertura TIMESTAMP DEFAULT CURRENT_TIMESTAMP,</w:t>
              <w:br/>
              <w:t xml:space="preserve">    fecha_hora_cierre TIMESTAMP NULL,</w:t>
              <w:br/>
              <w:t xml:space="preserve">    estado VARCHAR(15) DEFAULT 'ABIERTA',</w:t>
              <w:br/>
              <w:t xml:space="preserve">    usuario_apertura_id INT NOT NULL,</w:t>
              <w:br/>
              <w:t xml:space="preserve">    usuario_cierre_id INT NULL,</w:t>
              <w:br/>
              <w:t xml:space="preserve">    observaciones TEXT,</w:t>
              <w:br/>
              <w:t xml:space="preserve">    CONSTRAINT fk_jornada_user_apertura FOREIGN KEY (usuario_apertura_id) REFERENCES auth_user(id) ON DELETE RESTRICT,</w:t>
              <w:br/>
              <w:t xml:space="preserve">    CONSTRAINT fk_jornada_user_cierre FOREIGN KEY (usuario_cierre_id) REFERENCES auth_user(id) ON DELETE RESTRICT,</w:t>
              <w:br/>
              <w:t xml:space="preserve">    CONSTRAINT chk_jornada_estado CHECK (estado IN ('ABIERTA', 'CERRADA'))</w:t>
              <w:br/>
              <w:t>);</w:t>
              <w:br/>
              <w:br/>
              <w:t>-- Cajas individuales por cajero, punto de venta y jornada</w:t>
              <w:br/>
              <w:t>CREATE TABLE caja (</w:t>
              <w:br/>
              <w:t xml:space="preserve">    id SERIAL PRIMARY KEY,</w:t>
              <w:br/>
              <w:t xml:space="preserve">    nombre VARCHAR(50) NOT NULL,</w:t>
              <w:br/>
              <w:t xml:space="preserve">    punto_venta_id INT NOT NULL,</w:t>
              <w:br/>
              <w:t xml:space="preserve">    jornada_id INT NOT NULL,</w:t>
              <w:br/>
              <w:t xml:space="preserve">    cajero_id INT NOT NULL,</w:t>
              <w:br/>
              <w:t xml:space="preserve">    monto_apertura DECIMAL(10,2) DEFAULT 0.00,</w:t>
              <w:br/>
              <w:t xml:space="preserve">    monto_cierre DECIMAL(10,2) NULL,</w:t>
              <w:br/>
              <w:t xml:space="preserve">    fecha_hora_apertura TIMESTAMP DEFAULT CURRENT_TIMESTAMP,</w:t>
              <w:br/>
              <w:t xml:space="preserve">    fecha_hora_cierre TIMESTAMP NULL,</w:t>
              <w:br/>
              <w:t xml:space="preserve">    estado VARCHAR(15) DEFAULT 'ABIERTA',</w:t>
              <w:br/>
              <w:t xml:space="preserve">    observaciones TEXT,</w:t>
              <w:br/>
              <w:t xml:space="preserve">    CONSTRAINT fk_caja_puntoventa FOREIGN KEY (punto_venta_id) REFERENCES punto_venta(id) ON DELETE RESTRICT,</w:t>
              <w:br/>
              <w:t xml:space="preserve">    CONSTRAINT fk_caja_jornada FOREIGN KEY (jornada_id) REFERENCES jornada(id) ON DELETE RESTRICT,</w:t>
              <w:br/>
              <w:t xml:space="preserve">    CONSTRAINT fk_caja_cajero FOREIGN KEY (cajero_id) REFERENCES auth_user(id) ON DELETE RESTRICT,</w:t>
              <w:br/>
              <w:t xml:space="preserve">    CONSTRAINT chk_caja_estado CHECK (estado IN ('ABIERTA', 'CERRADA')),</w:t>
              <w:br/>
              <w:t xml:space="preserve">    CONSTRAINT uq_caja_cajero_jornada UNIQUE (jornada_id, cajero_id)</w:t>
              <w:br/>
              <w:t>);</w:t>
              <w:br/>
              <w:br/>
              <w:t>-- ==============================================================================</w:t>
              <w:br/>
              <w:t>-- 4. MÓDULO DE MESAS Y ESPACIOS OPERATIVOS (RF06)</w:t>
              <w:br/>
              <w:t>-- ==============================================================================</w:t>
              <w:br/>
              <w:t>CREATE TABLE mesa (</w:t>
              <w:br/>
              <w:t xml:space="preserve">    id SERIAL PRIMARY KEY,</w:t>
              <w:br/>
              <w:t xml:space="preserve">    identificador VARCHAR(20) NOT NULL,        -- Ej: 'Mesa 1', 'Terraza 4'</w:t>
              <w:br/>
              <w:t xml:space="preserve">    punto_venta_id INT NOT NULL,</w:t>
              <w:br/>
              <w:t xml:space="preserve">    capacidad INT DEFAULT 4,</w:t>
              <w:br/>
              <w:t xml:space="preserve">    estado VARCHAR(20) DEFAULT 'HABILITADA',</w:t>
              <w:br/>
              <w:t xml:space="preserve">    CONSTRAINT fk_mesa_puntoventa FOREIGN KEY (punto_venta_id) REFERENCES punto_venta(id) ON DELETE RESTRICT,</w:t>
              <w:br/>
              <w:t xml:space="preserve">    CONSTRAINT chk_mesa_estado CHECK (estado IN ('HABILITADA', 'OCUPADA', 'RESERVADA', 'INACTIVA')),</w:t>
              <w:br/>
              <w:t xml:space="preserve">    CONSTRAINT uq_mesa_identificador_local UNIQUE (identificador, punto_venta_id)</w:t>
              <w:br/>
              <w:t>);</w:t>
              <w:br/>
              <w:br/>
              <w:t>-- ==============================================================================</w:t>
              <w:br/>
              <w:t>-- 5. MÓDULO DE CATÁLOGO GASTRONÓMICO Y MENÚS (RF05)</w:t>
              <w:br/>
              <w:t>-- ==============================================================================</w:t>
              <w:br/>
              <w:t>CREATE TABLE categoria (</w:t>
              <w:br/>
              <w:t xml:space="preserve">    id SERIAL PRIMARY KEY,</w:t>
              <w:br/>
              <w:t xml:space="preserve">    nombre VARCHAR(100) NOT NULL UNIQUE,</w:t>
              <w:br/>
              <w:t xml:space="preserve">    descripcion TEXT,</w:t>
              <w:br/>
              <w:t xml:space="preserve">    activo BOOLEAN DEFAULT TRUE</w:t>
              <w:br/>
              <w:t>);</w:t>
              <w:br/>
              <w:br/>
              <w:t>CREATE TABLE producto (</w:t>
              <w:br/>
              <w:t xml:space="preserve">    id SERIAL PRIMARY KEY,</w:t>
              <w:br/>
              <w:t xml:space="preserve">    nombre VARCHAR(150) NOT NULL,</w:t>
              <w:br/>
              <w:t xml:space="preserve">    categoria_id INT NOT NULL,</w:t>
              <w:br/>
              <w:t xml:space="preserve">    precio_base DECIMAL(10,2) NOT NULL,</w:t>
              <w:br/>
              <w:t xml:space="preserve">    descripcion TEXT,</w:t>
              <w:br/>
              <w:t xml:space="preserve">    activo BOOLEAN DEFAULT TRUE,</w:t>
              <w:br/>
              <w:t xml:space="preserve">    creado_en TIMESTAMP DEFAULT CURRENT_TIMESTAMP,</w:t>
              <w:br/>
              <w:t xml:space="preserve">    CONSTRAINT fk_producto_categoria FOREIGN KEY (categoria_id) REFERENCES categoria(id) ON DELETE RESTRICT</w:t>
              <w:br/>
              <w:t>);</w:t>
              <w:br/>
              <w:br/>
              <w:t>-- Relación N:M entre Productos y Puntos de Venta (disponibilidad)</w:t>
              <w:br/>
              <w:t>CREATE TABLE producto_puntos_venta (</w:t>
              <w:br/>
              <w:t xml:space="preserve">    id SERIAL PRIMARY KEY,</w:t>
              <w:br/>
              <w:t xml:space="preserve">    producto_id INT NOT NULL,</w:t>
              <w:br/>
              <w:t xml:space="preserve">    puntoventa_id INT NOT NULL,</w:t>
              <w:br/>
              <w:t xml:space="preserve">    CONSTRAINT fk_ppv_producto FOREIGN KEY (producto_id) REFERENCES producto(id) ON DELETE CASCADE,</w:t>
              <w:br/>
              <w:t xml:space="preserve">    CONSTRAINT fk_ppv_puntoventa FOREIGN KEY (puntoventa_id) REFERENCES punto_venta(id) ON DELETE CASCADE,</w:t>
              <w:br/>
              <w:t xml:space="preserve">    CONSTRAINT uq_producto_puntoventa UNIQUE (producto_id, puntoventa_id)</w:t>
              <w:br/>
              <w:t>);</w:t>
              <w:br/>
              <w:br/>
              <w:t>-- Menú específico por local</w:t>
              <w:br/>
              <w:t>CREATE TABLE menu (</w:t>
              <w:br/>
              <w:t xml:space="preserve">    id SERIAL PRIMARY KEY,</w:t>
              <w:br/>
              <w:t xml:space="preserve">    nombre VARCHAR(100) NOT NULL,</w:t>
              <w:br/>
              <w:t xml:space="preserve">    punto_venta_id INT NOT NULL,</w:t>
              <w:br/>
              <w:t xml:space="preserve">    activo BOOLEAN DEFAULT TRUE,</w:t>
              <w:br/>
              <w:t xml:space="preserve">    CONSTRAINT fk_menu_puntoventa FOREIGN KEY (punto_venta_id) REFERENCES punto_venta(id) ON DELETE CASCADE</w:t>
              <w:br/>
              <w:t>);</w:t>
              <w:br/>
              <w:br/>
              <w:t>-- Relación N:M entre Menús y Productos de la carta</w:t>
              <w:br/>
              <w:t>CREATE TABLE menu_productos (</w:t>
              <w:br/>
              <w:t xml:space="preserve">    id SERIAL PRIMARY KEY,</w:t>
              <w:br/>
              <w:t xml:space="preserve">    menu_id INT NOT NULL,</w:t>
              <w:br/>
              <w:t xml:space="preserve">    producto_id INT NOT NULL,</w:t>
              <w:br/>
              <w:t xml:space="preserve">    CONSTRAINT fk_mp_menu FOREIGN KEY (menu_id) REFERENCES menu(id) ON DELETE CASCADE,</w:t>
              <w:br/>
              <w:t xml:space="preserve">    CONSTRAINT fk_mp_producto FOREIGN KEY (producto_id) REFERENCES producto(id) ON DELETE CASCADE,</w:t>
              <w:br/>
              <w:t xml:space="preserve">    CONSTRAINT uq_menu_producto UNIQUE (menu_id, producto_id)</w:t>
              <w:br/>
              <w:t>);</w:t>
              <w:br/>
              <w:br/>
              <w:t>-- Precios especiales o convenios institucionales</w:t>
              <w:br/>
              <w:t>CREATE TABLE precio_especial (</w:t>
              <w:br/>
              <w:t xml:space="preserve">    id SERIAL PRIMARY KEY,</w:t>
              <w:br/>
              <w:t xml:space="preserve">    producto_id INT NOT NULL,</w:t>
              <w:br/>
              <w:t xml:space="preserve">    nombre_condicion VARCHAR(100) NOT NULL,</w:t>
              <w:br/>
              <w:t xml:space="preserve">    precio DECIMAL(10,2) NOT NULL,</w:t>
              <w:br/>
              <w:t xml:space="preserve">    fecha_inicio DATE NULL,</w:t>
              <w:br/>
              <w:t xml:space="preserve">    fecha_fin DATE NULL,</w:t>
              <w:br/>
              <w:t xml:space="preserve">    activo BOOLEAN DEFAULT TRUE,</w:t>
              <w:br/>
              <w:t xml:space="preserve">    CONSTRAINT fk_precioesp_producto FOREIGN KEY (producto_id) REFERENCES producto(id) ON DELETE CASCADE</w:t>
              <w:br/>
              <w:t>);</w:t>
              <w:br/>
              <w:br/>
              <w:t>-- ==============================================================================</w:t>
              <w:br/>
              <w:t>-- 6. MÓDULO DE VENTAS Y TRANSACCIONES (RF07 / RF08)</w:t>
              <w:br/>
              <w:t>-- ==============================================================================</w:t>
              <w:br/>
              <w:t>CREATE TABLE venta (</w:t>
              <w:br/>
              <w:t xml:space="preserve">    id SERIAL PRIMARY KEY,</w:t>
              <w:br/>
              <w:t xml:space="preserve">    caja_id INT NOT NULL,</w:t>
              <w:br/>
              <w:t xml:space="preserve">    cajero_id INT NOT NULL,</w:t>
              <w:br/>
              <w:t xml:space="preserve">    punto_venta_id INT NOT NULL,</w:t>
              <w:br/>
              <w:t xml:space="preserve">    modalidad VARCHAR(20) DEFAULT 'VENTA_RAPIDA',</w:t>
              <w:br/>
              <w:t xml:space="preserve">    mesa_id INT NULL,</w:t>
              <w:br/>
              <w:t xml:space="preserve">    metodo_pago VARCHAR(20) DEFAULT 'EFECTIVO',</w:t>
              <w:br/>
              <w:t xml:space="preserve">    total DECIMAL(12,2) DEFAULT 0.00,</w:t>
              <w:br/>
              <w:t xml:space="preserve">    estado VARCHAR(20) DEFAULT 'PAGADA',</w:t>
              <w:br/>
              <w:t xml:space="preserve">    fecha_hora TIMESTAMP DEFAULT CURRENT_TIMESTAMP,</w:t>
              <w:br/>
              <w:t xml:space="preserve">    CONSTRAINT fk_venta_caja FOREIGN KEY (caja_id) REFERENCES caja(id) ON DELETE RESTRICT,</w:t>
              <w:br/>
              <w:t xml:space="preserve">    CONSTRAINT fk_venta_cajero FOREIGN KEY (cajero_id) REFERENCES auth_user(id) ON DELETE RESTRICT,</w:t>
              <w:br/>
              <w:t xml:space="preserve">    CONSTRAINT fk_venta_puntoventa FOREIGN KEY (punto_venta_id) REFERENCES punto_venta(id) ON DELETE RESTRICT,</w:t>
              <w:br/>
              <w:t xml:space="preserve">    CONSTRAINT fk_venta_mesa FOREIGN KEY (mesa_id) REFERENCES mesa(id) ON DELETE SET NULL,</w:t>
              <w:br/>
              <w:t xml:space="preserve">    CONSTRAINT chk_venta_modalidad CHECK (modalidad IN ('VENTA_RAPIDA', 'MESA')),</w:t>
              <w:br/>
              <w:t xml:space="preserve">    CONSTRAINT chk_venta_metodopago CHECK (metodo_pago IN ('EFECTIVO', 'DEBITO', 'CREDITO', 'TRANSFERENCIA')),</w:t>
              <w:br/>
              <w:t xml:space="preserve">    CONSTRAINT chk_venta_estado CHECK (estado IN ('PAGADA', 'ANULADA'))</w:t>
              <w:br/>
              <w:t>);</w:t>
              <w:br/>
              <w:br/>
              <w:t>CREATE TABLE detalle_venta (</w:t>
              <w:br/>
              <w:t xml:space="preserve">    id SERIAL PRIMARY KEY,</w:t>
              <w:br/>
              <w:t xml:space="preserve">    venta_id INT NOT NULL,</w:t>
              <w:br/>
              <w:t xml:space="preserve">    producto_id INT NOT NULL,</w:t>
              <w:br/>
              <w:t xml:space="preserve">    cantidad INT NOT NULL DEFAULT 1,</w:t>
              <w:br/>
              <w:t xml:space="preserve">    precio_aplicado DECIMAL(10,2) NOT NULL,</w:t>
              <w:br/>
              <w:t xml:space="preserve">    subtotal DECIMAL(10,2) NOT NULL,</w:t>
              <w:br/>
              <w:t xml:space="preserve">    CONSTRAINT fk_detventa_venta FOREIGN KEY (venta_id) REFERENCES venta(id) ON DELETE CASCADE,</w:t>
              <w:br/>
              <w:t xml:space="preserve">    CONSTRAINT fk_detventa_producto FOREIGN KEY (producto_id) REFERENCES producto(id) ON DELETE RESTRICT</w:t>
              <w:br/>
              <w:t>);</w:t>
              <w:br/>
              <w:br/>
              <w:t>-- ==============================================================================</w:t>
              <w:br/>
              <w:t>-- 7. MÓDULO DE COMANDAS, PRODUCCIÓN Y TICKETS TÉRMICOS (RF09 / RF10)</w:t>
              <w:br/>
              <w:t>-- ==============================================================================</w:t>
              <w:br/>
              <w:t>CREATE TABLE pedido (</w:t>
              <w:br/>
              <w:t xml:space="preserve">    id SERIAL PRIMARY KEY,</w:t>
              <w:br/>
              <w:t xml:space="preserve">    venta_id INT NOT NULL,</w:t>
              <w:br/>
              <w:t xml:space="preserve">    estado VARCHAR(20) DEFAULT 'PENDIENTE',</w:t>
              <w:br/>
              <w:t xml:space="preserve">    observaciones TEXT,                       -- Instrucciones generales de la comanda</w:t>
              <w:br/>
              <w:t xml:space="preserve">    creado_en TIMESTAMP DEFAULT CURRENT_TIMESTAMP,</w:t>
              <w:br/>
              <w:t xml:space="preserve">    actualizado_en TIMESTAMP DEFAULT CURRENT_TIMESTAMP,</w:t>
              <w:br/>
              <w:t xml:space="preserve">    CONSTRAINT fk_pedido_venta FOREIGN KEY (venta_id) REFERENCES venta(id) ON DELETE CASCADE,</w:t>
              <w:br/>
              <w:t xml:space="preserve">    CONSTRAINT chk_pedido_estado CHECK (estado IN ('PENDIENTE', 'EN_PREPARACION', 'LISTO', 'ENTREGADO', 'CANCELADO'))</w:t>
              <w:br/>
              <w:t>);</w:t>
              <w:br/>
              <w:br/>
              <w:t>CREATE TABLE detalle_pedido (</w:t>
              <w:br/>
              <w:t xml:space="preserve">    id SERIAL PRIMARY KEY,</w:t>
              <w:br/>
              <w:t xml:space="preserve">    pedido_id INT NOT NULL,</w:t>
              <w:br/>
              <w:t xml:space="preserve">    producto_id INT NOT NULL,</w:t>
              <w:br/>
              <w:t xml:space="preserve">    cantidad INT NOT NULL DEFAULT 1,</w:t>
              <w:br/>
              <w:t xml:space="preserve">    observaciones VARCHAR(200),               -- NOTA LIBRE (Ej: 'sin queso cheddar', 'sin sal')</w:t>
              <w:br/>
              <w:t xml:space="preserve">    CONSTRAINT fk_detpedido_pedido FOREIGN KEY (pedido_id) REFERENCES pedido(id) ON DELETE CASCADE,</w:t>
              <w:br/>
              <w:t xml:space="preserve">    CONSTRAINT fk_detpedido_producto FOREIGN KEY (producto_id) REFERENCES producto(id) ON DELETE RESTRICT</w:t>
              <w:br/>
              <w:t>);</w:t>
              <w:br/>
              <w:br/>
              <w:t>CREATE TABLE ticket (</w:t>
              <w:br/>
              <w:t xml:space="preserve">    id SERIAL PRIMARY KEY,</w:t>
              <w:br/>
              <w:t xml:space="preserve">    pedido_id INT NOT NULL,</w:t>
              <w:br/>
              <w:t xml:space="preserve">    codigo VARCHAR(30) NOT NULL UNIQUE,       -- Ej: 'COM-COC-0001', 'COM-BAR-0001'</w:t>
              <w:br/>
              <w:t xml:space="preserve">    tipo_destino VARCHAR(20) DEFAULT 'COCINA',</w:t>
              <w:br/>
              <w:t xml:space="preserve">    estado VARCHAR(20) DEFAULT 'EMITIDO',</w:t>
              <w:br/>
              <w:t xml:space="preserve">    fecha_hora TIMESTAMP DEFAULT CURRENT_TIMESTAMP,</w:t>
              <w:br/>
              <w:t xml:space="preserve">    contenido_impresion TEXT,</w:t>
              <w:br/>
              <w:t xml:space="preserve">    CONSTRAINT fk_ticket_pedido FOREIGN KEY (pedido_id) REFERENCES pedido(id) ON DELETE CASCADE,</w:t>
              <w:br/>
              <w:t xml:space="preserve">    CONSTRAINT chk_ticket_destino CHECK (tipo_destino IN ('COCINA', 'BARRA', 'COMPROBANTE')),</w:t>
              <w:br/>
              <w:t xml:space="preserve">    CONSTRAINT chk_ticket_estado CHECK (estado IN ('EMITIDO', 'EN_PROCESO', 'FINALIZADO'))</w:t>
              <w:br/>
              <w:t>);</w:t>
              <w:br/>
              <w:br/>
              <w:t>CREATE TABLE entrega (</w:t>
              <w:br/>
              <w:t xml:space="preserve">    id SERIAL PRIMARY KEY,</w:t>
              <w:br/>
              <w:t xml:space="preserve">    pedido_id INT NOT NULL,</w:t>
              <w:br/>
              <w:t xml:space="preserve">    ticket_id INT NULL,</w:t>
              <w:br/>
              <w:t xml:space="preserve">    usuario_entrega_id INT NULL,</w:t>
              <w:br/>
              <w:t xml:space="preserve">    fecha_hora_entrega TIMESTAMP DEFAULT CURRENT_TIMESTAMP,</w:t>
              <w:br/>
              <w:t xml:space="preserve">    observaciones VARCHAR(200),</w:t>
              <w:br/>
              <w:t xml:space="preserve">    CONSTRAINT fk_entrega_pedido FOREIGN KEY (pedido_id) REFERENCES pedido(id) ON DELETE CASCADE,</w:t>
              <w:br/>
              <w:t xml:space="preserve">    CONSTRAINT fk_entrega_ticket FOREIGN KEY (ticket_id) REFERENCES ticket(id) ON DELETE SET NULL,</w:t>
              <w:br/>
              <w:t xml:space="preserve">    CONSTRAINT fk_entrega_usuario FOREIGN KEY (usuario_entrega_id) REFERENCES auth_user(id) ON DELETE RESTRICT</w:t>
              <w:br/>
              <w:t>);</w:t>
              <w:br/>
              <w:br/>
              <w:t>-- ==============================================================================</w:t>
              <w:br/>
              <w:t>-- 8. MÓDULO DE CONSUMO INTERNO DE TRABAJADORES (RF12)</w:t>
              <w:br/>
              <w:t>-- ==============================================================================</w:t>
              <w:br/>
              <w:t>CREATE TABLE consumo_interno (</w:t>
              <w:br/>
              <w:t xml:space="preserve">    id SERIAL PRIMARY KEY,</w:t>
              <w:br/>
              <w:t xml:space="preserve">    empleado_id INT NOT NULL,</w:t>
              <w:br/>
              <w:t xml:space="preserve">    punto_venta_id INT NOT NULL,</w:t>
              <w:br/>
              <w:t xml:space="preserve">    total DECIMAL(10,2) DEFAULT 0.00,</w:t>
              <w:br/>
              <w:t xml:space="preserve">    estado VARCHAR(20) DEFAULT 'REGISTRADO',</w:t>
              <w:br/>
              <w:t xml:space="preserve">    fecha_hora TIMESTAMP DEFAULT CURRENT_TIMESTAMP,</w:t>
              <w:br/>
              <w:t xml:space="preserve">    observaciones TEXT,</w:t>
              <w:br/>
              <w:t xml:space="preserve">    CONSTRAINT fk_consumo_empleado FOREIGN KEY (empleado_id) REFERENCES auth_user(id) ON DELETE RESTRICT,</w:t>
              <w:br/>
              <w:t xml:space="preserve">    CONSTRAINT fk_consumo_puntoventa FOREIGN KEY (punto_venta_id) REFERENCES punto_venta(id) ON DELETE RESTRICT,</w:t>
              <w:br/>
              <w:t xml:space="preserve">    CONSTRAINT chk_consumo_estado CHECK (estado IN ('REGISTRADO', 'DESCONTADO', 'ANULADO'))</w:t>
              <w:br/>
              <w:t>);</w:t>
              <w:br/>
              <w:br/>
              <w:t>CREATE TABLE detalle_consumo_interno (</w:t>
              <w:br/>
              <w:t xml:space="preserve">    id SERIAL PRIMARY KEY,</w:t>
              <w:br/>
              <w:t xml:space="preserve">    consumo_id INT NOT NULL,</w:t>
              <w:br/>
              <w:t xml:space="preserve">    producto_id INT NOT NULL,</w:t>
              <w:br/>
              <w:t xml:space="preserve">    cantidad INT NOT NULL DEFAULT 1,</w:t>
              <w:br/>
              <w:t xml:space="preserve">    precio_unitario DECIMAL(10,2) NOT NULL,</w:t>
              <w:br/>
              <w:t xml:space="preserve">    subtotal DECIMAL(10,2) NOT NULL,</w:t>
              <w:br/>
              <w:t xml:space="preserve">    CONSTRAINT fk_detconsumo_consumo FOREIGN KEY (consumo_id) REFERENCES consumo_interno(id) ON DELETE CASCADE,</w:t>
              <w:br/>
              <w:t xml:space="preserve">    CONSTRAINT fk_detconsumo_producto FOREIGN KEY (producto_id) REFERENCES producto(id) ON DELETE RESTRICT</w:t>
              <w:br/>
              <w:t>);</w:t>
              <w:br/>
              <w:br/>
              <w:t>-- ==============================================================================</w:t>
              <w:br/>
              <w:t>-- 9. DATOS SEMILLA INICIALES (DEMO / VERIFICACIÓN DE EVIDENCIA)</w:t>
              <w:br/>
              <w:t>-- ==============================================================================</w:t>
              <w:br/>
              <w:t>-- Puntos de Venta</w:t>
              <w:br/>
              <w:t>INSERT INTO punto_venta (id, nombre, tipo, descripcion, icono, color, activo) VALUES</w:t>
              <w:br/>
              <w:t>(1, 'Restaurante Central Safari', 'Restaurante &amp; Buffet Caliente', 'Comida por cocinar, platos calientes y hamburguesas.', 'bi-building-fill', '#c62828', TRUE),</w:t>
              <w:br/>
              <w:t>(2, 'Cafetería &amp; Pastelería La Selva', 'Cafetería &amp; Pastelería', 'Bebidas calientes, pastelería y repostería artesanal.', 'bi-cup-hot-fill', '#b45309', TRUE),</w:t>
              <w:br/>
              <w:t>(3, 'Barra Rápida &amp; Kiosco Oasis', 'Kiosco &amp; Al Paso', 'Bebidas frías, jugos y snacks rápidos en zonas de recorrido.', 'bi-shop-window', '#0284c7', TRUE);</w:t>
              <w:br/>
              <w:br/>
              <w:t>-- Categorías</w:t>
              <w:br/>
              <w:t>INSERT INTO categoria (id, nombre, descripcion) VALUES</w:t>
              <w:br/>
              <w:t>(1, 'Comida por Cocinar', 'Platos preparados al momento con requerimiento de cocina caliente.'),</w:t>
              <w:br/>
              <w:t>(2, 'Comida Preparada', 'Alimentos listos para despacho inmediato en salón o mostrador.'),</w:t>
              <w:br/>
              <w:t>(3, 'Bebidas Envasadas', 'Bebidas frías, gaseosas, aguas y jugos sellados.'),</w:t>
              <w:br/>
              <w:t>(4, 'Cafetería y Jugos', 'Café de grano, infusiones calientes y jugos naturales.');</w:t>
              <w:br/>
              <w:br/>
              <w:t>-- Mesas del Local 1 (Muestra representativa)</w:t>
              <w:br/>
              <w:t>INSERT INTO mesa (identificador, punto_venta_id, capacidad, estado) VALUES</w:t>
              <w:br/>
              <w:t>('Mesa 1', 1, 4, 'HABILITADA'),</w:t>
              <w:br/>
              <w:t>('Mesa 2', 1, 4, 'HABILITADA'),</w:t>
              <w:br/>
              <w:t>('Mesa 3', 1, 2, 'HABILITADA'),</w:t>
              <w:br/>
              <w:t>('Mesa 4', 1, 6, 'HABILITADA');</w:t>
              <w:br/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A71D1D"/>
        </w:rPr>
        <w:t>5. Reglas de Integridad y Restricciones del Negocio</w:t>
      </w:r>
    </w:p>
    <w:p>
      <w:pPr>
        <w:spacing w:after="120"/>
        <w:ind w:left="288"/>
      </w:pPr>
      <w:r>
        <w:rPr>
          <w:b/>
          <w:color w:val="1E293B"/>
        </w:rPr>
        <w:t xml:space="preserve">• Puesto Único de Trabajo (RF01 / RF04): </w:t>
      </w:r>
      <w:r>
        <w:rPr>
          <w:color w:val="475569"/>
        </w:rPr>
        <w:t>Cada colaborador solo puede tener asignado un punto de venta a la vez a través de 'perfil_empleado.punto_venta_actual_id'. Cualquier reasignación genera un registro histórico en 'alerta_traslado'.</w:t>
      </w:r>
    </w:p>
    <w:p>
      <w:pPr>
        <w:spacing w:after="120"/>
        <w:ind w:left="288"/>
      </w:pPr>
      <w:r>
        <w:rPr>
          <w:b/>
          <w:color w:val="1E293B"/>
        </w:rPr>
        <w:t xml:space="preserve">• Caja Única por Turno (RF03): </w:t>
      </w:r>
      <w:r>
        <w:rPr>
          <w:color w:val="475569"/>
        </w:rPr>
        <w:t>Se garantiza a nivel de motor mediante 'CONSTRAINT uq_caja_cajero_jornada UNIQUE (jornada_id, cajero_id)' que un cajero no pueda abrir más de una caja activa en la misma jornada.</w:t>
      </w:r>
    </w:p>
    <w:p>
      <w:pPr>
        <w:spacing w:after="120"/>
        <w:ind w:left="288"/>
      </w:pPr>
      <w:r>
        <w:rPr>
          <w:b/>
          <w:color w:val="1E293B"/>
        </w:rPr>
        <w:t xml:space="preserve">• Identificador de Mesa Único por Local (RF06): </w:t>
      </w:r>
      <w:r>
        <w:rPr>
          <w:color w:val="475569"/>
        </w:rPr>
        <w:t>La restricción 'UNIQUE (identificador, punto_venta_id)' permite reutilizar números comunes (ej: 'Mesa 1') entre distintos restaurantes sin generar colisiones.</w:t>
      </w:r>
    </w:p>
    <w:p>
      <w:pPr>
        <w:spacing w:after="120"/>
        <w:ind w:left="288"/>
      </w:pPr>
      <w:r>
        <w:rPr>
          <w:b/>
          <w:color w:val="1E293B"/>
        </w:rPr>
        <w:t xml:space="preserve">• Persistencia Atómica y Desacoplamiento de Comandas (RF09 / RF10): </w:t>
      </w:r>
      <w:r>
        <w:rPr>
          <w:color w:val="475569"/>
        </w:rPr>
        <w:t>Al despachar una comanda, se persisten atómicamente 'Venta', 'DetalleVenta', 'Pedido', 'DetallePedido' y se generan independientemente los tickets 'COM-COC-XXXX' y 'COM-BAR-XXXX' según el destino de los productos.</w:t>
      </w:r>
    </w:p>
    <w:p>
      <w:pPr>
        <w:spacing w:after="120"/>
        <w:ind w:left="288"/>
      </w:pPr>
      <w:r>
        <w:rPr>
          <w:b/>
          <w:color w:val="1E293B"/>
        </w:rPr>
        <w:t xml:space="preserve">• Soporte de Notas Libres de Preparación: </w:t>
      </w:r>
      <w:r>
        <w:rPr>
          <w:color w:val="475569"/>
        </w:rPr>
        <w:t>El campo 'detalle_pedido.observaciones' almacena indicaciones libres y personalizadas del comensal (ej: 'sin queso cheddar', 'sin sal') sin requerir etiquetas rígidas predefinidas.</w:t>
      </w:r>
    </w:p>
    <w:p>
      <w:pPr>
        <w:spacing w:after="120"/>
        <w:ind w:left="288"/>
      </w:pPr>
      <w:r>
        <w:rPr>
          <w:b/>
          <w:color w:val="1E293B"/>
        </w:rPr>
        <w:t xml:space="preserve">• Protección ante Eliminación Accidental: </w:t>
      </w:r>
      <w:r>
        <w:rPr>
          <w:color w:val="475569"/>
        </w:rPr>
        <w:t>Las relaciones críticas hacia ventas, cajas y consumos implementan 'ON DELETE RESTRICT' / 'PROTECT'. Si un administrador elimina un local con ventas registradas, el sistema captura la excepción y aplica una desactivación lógica ('activo = FALSE'), garantizando la auditoría histórica.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